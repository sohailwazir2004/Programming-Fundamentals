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Lab 01: Java Installation Algorithms Errors Testing</w:t>
      </w:r>
    </w:p>
    <w:p>
      <w:r>
        <w:t>Date: February 28, 2026</w:t>
      </w:r>
    </w:p>
    <w:p/>
    <w:p>
      <w:pPr>
        <w:pStyle w:val="Heading1"/>
      </w:pPr>
      <w:r>
        <w:t>Solved Lab Activities</w:t>
      </w:r>
    </w:p>
    <w:p>
      <w:pPr>
        <w:pStyle w:val="Heading2"/>
      </w:pPr>
      <w:r>
        <w:t>Activity 1</w:t>
      </w:r>
    </w:p>
    <w:p>
      <w:pPr>
        <w:pStyle w:val="Heading3"/>
      </w:pPr>
      <w:r>
        <w:t>Source Code:</w:t>
      </w:r>
    </w:p>
    <w:p>
      <w:pPr>
        <w:spacing w:before="120" w:after="120"/>
      </w:pPr>
      <w:r>
        <w:rPr>
          <w:rFonts w:ascii="Consolas" w:hAnsi="Consolas"/>
          <w:color w:val="000000"/>
          <w:sz w:val="18"/>
        </w:rPr>
        <w:t>import java.util.Scanner;</w:t>
        <w:br/>
        <w:br/>
        <w:t>public class Payroll {</w:t>
        <w:br/>
        <w:t xml:space="preserve">    public static void main(String[] args) {</w:t>
        <w:br/>
        <w:t xml:space="preserve">        Scanner keyboard = new Scanner(System.in);</w:t>
        <w:br/>
        <w:t xml:space="preserve">        double payRate, grossPay;</w:t>
        <w:br/>
        <w:t xml:space="preserve">        int hours;</w:t>
        <w:br/>
        <w:t xml:space="preserve">        System.out.print("How many hours did you work? ");</w:t>
        <w:br/>
        <w:t xml:space="preserve">        hours = keyboard.nextInt();</w:t>
        <w:br/>
        <w:t xml:space="preserve">        System.out.print("What is your hourly pay rate? ");</w:t>
        <w:br/>
        <w:t xml:space="preserve">        payRate = keyboard.nextDouble();</w:t>
        <w:br/>
        <w:t xml:space="preserve">        if (hours &gt; 40) {</w:t>
        <w:br/>
        <w:t xml:space="preserve">            grossPay = (40 * payRate) + ((hours - 40) * payRate * 1.5);</w:t>
        <w:br/>
        <w:t xml:space="preserve">        } else {</w:t>
        <w:br/>
        <w:t xml:space="preserve">            grossPay = hours * payRate;</w:t>
        <w:br/>
        <w:t xml:space="preserve">        }</w:t>
        <w:br/>
        <w:t xml:space="preserve">        System.out.println("Your gross pay is $" + grossPay);</w:t>
        <w:br/>
        <w:t xml:space="preserve">    }</w:t>
        <w:br/>
        <w:t>}</w:t>
        <w:br/>
      </w:r>
    </w:p>
    <w:p>
      <w:pPr>
        <w:pStyle w:val="Heading3"/>
      </w:pPr>
      <w:r>
        <w:t>Output:</w:t>
      </w:r>
    </w:p>
    <w:p>
      <w:pPr>
        <w:spacing w:before="120" w:after="120"/>
      </w:pPr>
      <w:r>
        <w:rPr>
          <w:rFonts w:ascii="Consolas" w:hAnsi="Consolas"/>
          <w:color w:val="006400"/>
          <w:sz w:val="18"/>
        </w:rPr>
        <w:t>How many hours did you work? What is your hourly pay rate? Your gross pay is $800.0</w:t>
      </w:r>
    </w:p>
    <w:p/>
    <w:p>
      <w:pPr>
        <w:pStyle w:val="Heading2"/>
      </w:pPr>
      <w:r>
        <w:t>Activity 2</w:t>
      </w:r>
    </w:p>
    <w:p>
      <w:pPr>
        <w:pStyle w:val="Heading3"/>
      </w:pPr>
      <w:r>
        <w:t>Source Code:</w:t>
      </w:r>
    </w:p>
    <w:p>
      <w:pPr>
        <w:spacing w:before="120" w:after="120"/>
      </w:pPr>
      <w:r>
        <w:rPr>
          <w:rFonts w:ascii="Consolas" w:hAnsi="Consolas"/>
          <w:color w:val="000000"/>
          <w:sz w:val="18"/>
        </w:rPr>
        <w:t>import java.util.Scanner;</w:t>
        <w:br/>
        <w:br/>
        <w:t>public class SalesTax {</w:t>
        <w:br/>
        <w:t xml:space="preserve">    public static void main(String[] args) {</w:t>
        <w:br/>
        <w:t xml:space="preserve">        Scanner keyboard = new Scanner(System.in);</w:t>
        <w:br/>
        <w:t xml:space="preserve">        double price, tax, total;</w:t>
        <w:br/>
        <w:t xml:space="preserve">        final double TAX_RATE = 0.06;</w:t>
        <w:br/>
        <w:t xml:space="preserve">        System.out.print("Enter the item price: ");</w:t>
        <w:br/>
        <w:t xml:space="preserve">        price = keyboard.nextDouble();</w:t>
        <w:br/>
        <w:t xml:space="preserve">        tax = price * TAX_RATE;</w:t>
        <w:br/>
        <w:t xml:space="preserve">        total = price + tax;</w:t>
        <w:br/>
        <w:t xml:space="preserve">        System.out.println("Price: $" + price);</w:t>
        <w:br/>
        <w:t xml:space="preserve">        System.out.println("Tax: $" + tax);</w:t>
        <w:br/>
        <w:t xml:space="preserve">        System.out.println("Total: $" + total);</w:t>
        <w:br/>
        <w:t xml:space="preserve">    }</w:t>
        <w:br/>
        <w:t>}</w:t>
        <w:br/>
      </w:r>
    </w:p>
    <w:p>
      <w:pPr>
        <w:pStyle w:val="Heading3"/>
      </w:pPr>
      <w:r>
        <w:t>Output:</w:t>
      </w:r>
    </w:p>
    <w:p>
      <w:pPr>
        <w:spacing w:before="120" w:after="120"/>
      </w:pPr>
      <w:r>
        <w:rPr>
          <w:rFonts w:ascii="Consolas" w:hAnsi="Consolas"/>
          <w:color w:val="006400"/>
          <w:sz w:val="18"/>
        </w:rPr>
        <w:t>Enter the item price: Price: $100.0</w:t>
        <w:br/>
        <w:t>Tax: $6.0</w:t>
        <w:br/>
        <w:t>Total: $106.0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
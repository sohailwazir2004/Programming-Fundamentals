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03: Java Fundamentals-II</w:t>
      </w:r>
    </w:p>
    <w:p>
      <w:r>
        <w:t>Date: February 28, 2026</w:t>
      </w:r>
    </w:p>
    <w:p/>
    <w:p>
      <w:pPr>
        <w:pStyle w:val="Heading1"/>
      </w:pPr>
      <w:r>
        <w:t>Solved Lab Activities</w:t>
      </w:r>
    </w:p>
    <w:p>
      <w:pPr>
        <w:pStyle w:val="Heading2"/>
      </w:pPr>
      <w:r>
        <w:t>Activity 1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public class Activity1 {</w:t>
        <w:br/>
        <w:t xml:space="preserve">    public static void main(String[] args) {</w:t>
        <w:br/>
        <w:t xml:space="preserve">        double distance, mass;</w:t>
        <w:br/>
        <w:t xml:space="preserve">        distance = 1.495979E11;</w:t>
        <w:br/>
        <w:t xml:space="preserve">        mass = 1.989E30;</w:t>
        <w:br/>
        <w:t xml:space="preserve">        System.out.println("The sun is " + distance + " meters away.");</w:t>
        <w:br/>
        <w:t xml:space="preserve">        System.out.println("The sun's mass is " + mass + " kilograms.");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The sun is 1.495979E11 meters away.</w:t>
        <w:br/>
        <w:t>The sun's mass is 1.989E30 kilograms.</w:t>
      </w:r>
    </w:p>
    <w:p/>
    <w:p>
      <w:pPr>
        <w:pStyle w:val="Heading2"/>
      </w:pPr>
      <w:r>
        <w:t>Activity 2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public class Activity2 {</w:t>
        <w:br/>
        <w:t xml:space="preserve">    public static void main(String[] args) {</w:t>
        <w:br/>
        <w:t xml:space="preserve">        double regularWages;</w:t>
        <w:br/>
        <w:t xml:space="preserve">        double basePay = 25;</w:t>
        <w:br/>
        <w:t xml:space="preserve">        double regularHours = 40;</w:t>
        <w:br/>
        <w:t xml:space="preserve">        double overtimeWages;</w:t>
        <w:br/>
        <w:t xml:space="preserve">        double overtimePay = 37.5;</w:t>
        <w:br/>
        <w:t xml:space="preserve">        double overtimeHours = 10;</w:t>
        <w:br/>
        <w:t xml:space="preserve">        double totalWages;</w:t>
        <w:br/>
        <w:t xml:space="preserve">        regularWages = basePay * regularHours;</w:t>
        <w:br/>
        <w:t xml:space="preserve">        overtimeWages = overtimePay * overtimeHours;</w:t>
        <w:br/>
        <w:t xml:space="preserve">        totalWages = regularWages + overtimeWages;</w:t>
        <w:br/>
        <w:t xml:space="preserve">        System.out.println("Wages for this week are $" + totalWages);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Wages for this week are $1375.0</w:t>
      </w:r>
    </w:p>
    <w:p/>
    <w:p>
      <w:pPr>
        <w:pStyle w:val="Heading2"/>
      </w:pPr>
      <w:r>
        <w:t>Activity 3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public class Activity3 {</w:t>
        <w:br/>
        <w:t xml:space="preserve">    public static void main(String[] args) {</w:t>
        <w:br/>
        <w:t xml:space="preserve">        double monthlyPay = 6000.0;</w:t>
        <w:br/>
        <w:t xml:space="preserve">        double contribution;</w:t>
        <w:br/>
        <w:t xml:space="preserve">        contribution = monthlyPay * 0.05;</w:t>
        <w:br/>
        <w:t xml:space="preserve">        System.out.println("5 percent is $" + contribution + " per month.");</w:t>
        <w:br/>
        <w:t xml:space="preserve">        contribution = monthlyPay * 0.08;</w:t>
        <w:br/>
        <w:t xml:space="preserve">        System.out.println("8 percent is $" + contribution + " per month.");</w:t>
        <w:br/>
        <w:t xml:space="preserve">        contribution = monthlyPay * 0.1;</w:t>
        <w:br/>
        <w:t xml:space="preserve">        System.out.println("10 percent is $" + contribution + " per month.");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5 percent is $300.0 per month.</w:t>
        <w:br/>
        <w:t>8 percent is $480.0 per month.</w:t>
        <w:br/>
        <w:t>10 percent is $600.0 per month.</w:t>
      </w:r>
    </w:p>
    <w:p/>
    <w:p>
      <w:pPr>
        <w:pStyle w:val="Heading2"/>
      </w:pPr>
      <w:r>
        <w:t>Activity 4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public class Activity4 {</w:t>
        <w:br/>
        <w:t xml:space="preserve">    public static void main(String[] args) {</w:t>
        <w:br/>
        <w:t xml:space="preserve">        double num1 = 127.899;</w:t>
        <w:br/>
        <w:t xml:space="preserve">        double num2 = 3465.148;</w:t>
        <w:br/>
        <w:t xml:space="preserve">        double num3 = 3.776;</w:t>
        <w:br/>
        <w:t xml:space="preserve">        double num4 = 264.821;</w:t>
        <w:br/>
        <w:t xml:space="preserve">        double num5 = 88.081;</w:t>
        <w:br/>
        <w:t xml:space="preserve">        double num6 = 1799.999;</w:t>
        <w:br/>
        <w:t xml:space="preserve">        System.out.printf("%8.2f\n", num1);</w:t>
        <w:br/>
        <w:t xml:space="preserve">        System.out.printf("%8.2f\n", num2);</w:t>
        <w:br/>
        <w:t xml:space="preserve">        System.out.printf("%8.2f\n", num3);</w:t>
        <w:br/>
        <w:t xml:space="preserve">        System.out.printf("%8.2f\n", num4);</w:t>
        <w:br/>
        <w:t xml:space="preserve">        System.out.printf("%8.2f\n", num5);</w:t>
        <w:br/>
        <w:t xml:space="preserve">        System.out.printf("%8.2f\n", num6);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127.90</w:t>
        <w:br/>
        <w:t xml:space="preserve"> 3465.15</w:t>
        <w:br/>
        <w:t xml:space="preserve">    3.78</w:t>
        <w:br/>
        <w:t xml:space="preserve">  264.82</w:t>
        <w:br/>
        <w:t xml:space="preserve">   88.08</w:t>
        <w:br/>
        <w:t xml:space="preserve"> 1800.00</w:t>
      </w:r>
    </w:p>
    <w:p/>
    <w:p>
      <w:pPr>
        <w:pStyle w:val="Heading2"/>
      </w:pPr>
      <w:r>
        <w:t>Activity 5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import java.util.Scanner;</w:t>
        <w:br/>
        <w:br/>
        <w:t>public class Activity5 {</w:t>
        <w:br/>
        <w:t xml:space="preserve">    public static void main(String[] args) {</w:t>
        <w:br/>
        <w:t xml:space="preserve">        Scanner input = new Scanner(System.in);</w:t>
        <w:br/>
        <w:t xml:space="preserve">        System.out.print("Enter purchase amount: ");</w:t>
        <w:br/>
        <w:t xml:space="preserve">        double purchaseAmount = input.nextDouble();</w:t>
        <w:br/>
        <w:t xml:space="preserve">        double tax = purchaseAmount * 0.06;</w:t>
        <w:br/>
        <w:t xml:space="preserve">        System.out.println("Sales tax is $" + (int)(tax * 100) / 100.0);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Enter purchase amount: Sales tax is $11.85</w:t>
      </w:r>
    </w:p>
    <w:p/>
    <w:p>
      <w:pPr>
        <w:pStyle w:val="Heading1"/>
      </w:pPr>
      <w:r>
        <w:t>Graded Lab Tasks</w:t>
      </w:r>
    </w:p>
    <w:p>
      <w:pPr>
        <w:pStyle w:val="Heading2"/>
      </w:pPr>
      <w:r>
        <w:t>Graded Lab Task 1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import java.util.Scanner;</w:t>
        <w:br/>
        <w:br/>
        <w:t>public class GLabTask1 {</w:t>
        <w:br/>
        <w:t xml:space="preserve">    public static void main(String[] args) {</w:t>
        <w:br/>
        <w:t xml:space="preserve">        Scanner input = new Scanner(System.in);</w:t>
        <w:br/>
        <w:t xml:space="preserve">        System.out.print("Enter an amount in double (e.g., 11.56): ");</w:t>
        <w:br/>
        <w:t xml:space="preserve">        double amount = input.nextDouble();</w:t>
        <w:br/>
        <w:t xml:space="preserve">        int remainingCents = (int)(amount * 100);</w:t>
        <w:br/>
        <w:br/>
        <w:t xml:space="preserve">        int dollars = remainingCents / 100;</w:t>
        <w:br/>
        <w:t xml:space="preserve">        remainingCents = remainingCents % 100;</w:t>
        <w:br/>
        <w:br/>
        <w:t xml:space="preserve">        int quarters = remainingCents / 25;</w:t>
        <w:br/>
        <w:t xml:space="preserve">        remainingCents = remainingCents % 25;</w:t>
        <w:br/>
        <w:br/>
        <w:t xml:space="preserve">        int dimes = remainingCents / 10;</w:t>
        <w:br/>
        <w:t xml:space="preserve">        remainingCents = remainingCents % 10;</w:t>
        <w:br/>
        <w:br/>
        <w:t xml:space="preserve">        int nickels = remainingCents / 5;</w:t>
        <w:br/>
        <w:t xml:space="preserve">        remainingCents = remainingCents % 5;</w:t>
        <w:br/>
        <w:br/>
        <w:t xml:space="preserve">        int pennies = remainingCents;</w:t>
        <w:br/>
        <w:br/>
        <w:t xml:space="preserve">        System.out.println("Your amount " + amount + " consists of");</w:t>
        <w:br/>
        <w:t xml:space="preserve">        System.out.println("  " + dollars + " dollars");</w:t>
        <w:br/>
        <w:t xml:space="preserve">        System.out.println("  " + quarters + " quarters");</w:t>
        <w:br/>
        <w:t xml:space="preserve">        System.out.println("  " + dimes + " dimes");</w:t>
        <w:br/>
        <w:t xml:space="preserve">        System.out.println("  " + nickels + " nickels");</w:t>
        <w:br/>
        <w:t xml:space="preserve">        System.out.println("  " + pennies + " pennies");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Enter an amount in double (e.g., 11.56): Your amount 11.56 consists of</w:t>
        <w:br/>
        <w:t xml:space="preserve">  11 dollars</w:t>
        <w:br/>
        <w:t xml:space="preserve">  2 quarters</w:t>
        <w:br/>
        <w:t xml:space="preserve">  0 dimes</w:t>
        <w:br/>
        <w:t xml:space="preserve">  1 nickels</w:t>
        <w:br/>
        <w:t xml:space="preserve">  1 pennies</w:t>
      </w:r>
    </w:p>
    <w:p/>
    <w:p>
      <w:pPr>
        <w:pStyle w:val="Heading2"/>
      </w:pPr>
      <w:r>
        <w:t>Graded Lab Task 2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import java.util.Scanner;</w:t>
        <w:br/>
        <w:br/>
        <w:t>public class GLabTask2 {</w:t>
        <w:br/>
        <w:t xml:space="preserve">    public static void main(String[] args) {</w:t>
        <w:br/>
        <w:t xml:space="preserve">        Scanner input = new Scanner(System.in);</w:t>
        <w:br/>
        <w:t xml:space="preserve">        System.out.print("Enter number of students (N): ");</w:t>
        <w:br/>
        <w:t xml:space="preserve">        int N = input.nextInt();</w:t>
        <w:br/>
        <w:t xml:space="preserve">        System.out.print("Enter number of apples (K): ");</w:t>
        <w:br/>
        <w:t xml:space="preserve">        int K = input.nextInt();</w:t>
        <w:br/>
        <w:br/>
        <w:t xml:space="preserve">        int applesPerStudent = K / N;</w:t>
        <w:br/>
        <w:t xml:space="preserve">        int remaining = K % N;</w:t>
        <w:br/>
        <w:br/>
        <w:t xml:space="preserve">        System.out.println(applesPerStudent);</w:t>
        <w:br/>
        <w:t xml:space="preserve">        System.out.println(remaining);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Enter number of students (N): Enter number of apples (K): 8</w:t>
        <w:br/>
        <w:t>2</w:t>
      </w:r>
    </w:p>
    <w:p/>
    <w:p>
      <w:pPr>
        <w:pStyle w:val="Heading2"/>
      </w:pPr>
      <w:r>
        <w:t>Graded Lab Task 3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import java.util.Scanner;</w:t>
        <w:br/>
        <w:br/>
        <w:t>public class GLabTask3 {</w:t>
        <w:br/>
        <w:t xml:space="preserve">    public static void main(String[] args) {</w:t>
        <w:br/>
        <w:t xml:space="preserve">        Scanner input = new Scanner(System.in);</w:t>
        <w:br/>
        <w:t xml:space="preserve">        System.out.print("Enter students in class 1: ");</w:t>
        <w:br/>
        <w:t xml:space="preserve">        int a = input.nextInt();</w:t>
        <w:br/>
        <w:t xml:space="preserve">        System.out.print("Enter students in class 2: ");</w:t>
        <w:br/>
        <w:t xml:space="preserve">        int b = input.nextInt();</w:t>
        <w:br/>
        <w:t xml:space="preserve">        System.out.print("Enter students in class 3: ");</w:t>
        <w:br/>
        <w:t xml:space="preserve">        int c = input.nextInt();</w:t>
        <w:br/>
        <w:br/>
        <w:t xml:space="preserve">        int desks = (a + 1) / 2 + (b + 1) / 2 + (c + 1) / 2;</w:t>
        <w:br/>
        <w:t xml:space="preserve">        System.out.println("Minimum desks needed: " + desks);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Enter students in class 1: Enter students in class 2: Enter students in class 3: Minimum desks needed: 33</w:t>
      </w:r>
    </w:p>
    <w:p/>
    <w:p>
      <w:pPr>
        <w:pStyle w:val="Heading2"/>
      </w:pPr>
      <w:r>
        <w:t>Graded Lab Task 4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import java.util.Scanner;</w:t>
        <w:br/>
        <w:br/>
        <w:t>public class GLabTask4 {</w:t>
        <w:br/>
        <w:t xml:space="preserve">    public static void main(String[] args) {</w:t>
        <w:br/>
        <w:t xml:space="preserve">        Scanner input = new Scanner(System.in);</w:t>
        <w:br/>
        <w:t xml:space="preserve">        System.out.print("Enter minutes since midnight (N): ");</w:t>
        <w:br/>
        <w:t xml:space="preserve">        int N = input.nextInt();</w:t>
        <w:br/>
        <w:br/>
        <w:t xml:space="preserve">        int hours = N / 60;</w:t>
        <w:br/>
        <w:t xml:space="preserve">        int minutes = N % 60;</w:t>
        <w:br/>
        <w:br/>
        <w:t xml:space="preserve">        System.out.println(hours + " " + minutes);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Enter minutes since midnight (N): 2 30</w:t>
      </w:r>
    </w:p>
    <w:p/>
    <w:p>
      <w:pPr>
        <w:pStyle w:val="Heading2"/>
      </w:pPr>
      <w:r>
        <w:t>Graded Lab Task 5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import java.util.Scanner;</w:t>
        <w:br/>
        <w:br/>
        <w:t>public class GLabTask5 {</w:t>
        <w:br/>
        <w:t xml:space="preserve">    public static void main(String[] args) {</w:t>
        <w:br/>
        <w:t xml:space="preserve">        Scanner input = new Scanner(System.in);</w:t>
        <w:br/>
        <w:t xml:space="preserve">        System.out.print("Enter total milk produced (liters): ");</w:t>
        <w:br/>
        <w:t xml:space="preserve">        double totalMilk = input.nextDouble();</w:t>
        <w:br/>
        <w:br/>
        <w:t xml:space="preserve">        double cartonCapacity = 3.78;</w:t>
        <w:br/>
        <w:t xml:space="preserve">        double costPerLiter = 0.38;</w:t>
        <w:br/>
        <w:t xml:space="preserve">        double profitPerCarton = 0.27;</w:t>
        <w:br/>
        <w:br/>
        <w:t xml:space="preserve">        int cartons = (int) Math.ceil(totalMilk / cartonCapacity);</w:t>
        <w:br/>
        <w:t xml:space="preserve">        double cost = totalMilk * costPerLiter;</w:t>
        <w:br/>
        <w:t xml:space="preserve">        double profit = cartons * profitPerCarton;</w:t>
        <w:br/>
        <w:br/>
        <w:t xml:space="preserve">        System.out.println("Number of cartons: " + cartons);</w:t>
        <w:br/>
        <w:t xml:space="preserve">        System.out.printf("Cost of producing milk: $%.2f%n", cost);</w:t>
        <w:br/>
        <w:t xml:space="preserve">        System.out.printf("Profit: $%.2f%n", profit);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Enter total milk produced (liters): Number of cartons: 27</w:t>
        <w:br/>
        <w:t>Cost of producing milk: $38.00</w:t>
        <w:br/>
        <w:t>Profit: $7.29</w:t>
      </w:r>
    </w:p>
    <w:p/>
    <w:p>
      <w:pPr>
        <w:pStyle w:val="Heading2"/>
      </w:pPr>
      <w:r>
        <w:t>Graded Lab Task 6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import java.util.Scanner;</w:t>
        <w:br/>
        <w:br/>
        <w:t>public class GLabTask6 {</w:t>
        <w:br/>
        <w:t xml:space="preserve">    public static void main(String[] args) {</w:t>
        <w:br/>
        <w:t xml:space="preserve">        Scanner input = new Scanner(System.in);</w:t>
        <w:br/>
        <w:t xml:space="preserve">        System.out.print("Enter pay rate per hour: ");</w:t>
        <w:br/>
        <w:t xml:space="preserve">        double payRate = input.nextDouble();</w:t>
        <w:br/>
        <w:t xml:space="preserve">        System.out.print("Enter hours worked per week: ");</w:t>
        <w:br/>
        <w:t xml:space="preserve">        double hoursPerWeek = input.nextDouble();</w:t>
        <w:br/>
        <w:br/>
        <w:t xml:space="preserve">        int weeks = 5;</w:t>
        <w:br/>
        <w:t xml:space="preserve">        double grossIncome = payRate * hoursPerWeek * weeks;</w:t>
        <w:br/>
        <w:t xml:space="preserve">        double taxes = grossIncome * 0.14;</w:t>
        <w:br/>
        <w:t xml:space="preserve">        double netIncome = grossIncome - taxes;</w:t>
        <w:br/>
        <w:br/>
        <w:t xml:space="preserve">        double clothes = netIncome * 0.10;</w:t>
        <w:br/>
        <w:t xml:space="preserve">        double supplies = netIncome * 0.01;</w:t>
        <w:br/>
        <w:t xml:space="preserve">        double remaining = netIncome - clothes - supplies;</w:t>
        <w:br/>
        <w:t xml:space="preserve">        double savingsBonds = remaining * 0.25;</w:t>
        <w:br/>
        <w:t xml:space="preserve">        double parentsBonds = savingsBonds * 0.50;</w:t>
        <w:br/>
        <w:br/>
        <w:t xml:space="preserve">        System.out.printf("Income before taxes: $%.2f%n", grossIncome);</w:t>
        <w:br/>
        <w:t xml:space="preserve">        System.out.printf("Income after taxes: $%.2f%n", netIncome);</w:t>
        <w:br/>
        <w:t xml:space="preserve">        System.out.printf("Money spent on clothes: $%.2f%n", clothes);</w:t>
        <w:br/>
        <w:t xml:space="preserve">        System.out.printf("Money spent on school supplies: $%.2f%n", supplies);</w:t>
        <w:br/>
        <w:t xml:space="preserve">        System.out.printf("Money spent on savings bonds: $%.2f%n", savingsBonds);</w:t>
        <w:br/>
        <w:t xml:space="preserve">        System.out.printf("Parents' savings bonds: $%.2f%n", parentsBonds);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Enter pay rate per hour: Enter hours worked per week: Income before taxes: $3100.00</w:t>
        <w:br/>
        <w:t>Income after taxes: $2666.00</w:t>
        <w:br/>
        <w:t>Money spent on clothes: $266.60</w:t>
        <w:br/>
        <w:t>Money spent on school supplies: $26.66</w:t>
        <w:br/>
        <w:t>Money spent on savings bonds: $593.19</w:t>
        <w:br/>
        <w:t>Parents' savings bonds: $296.59</w:t>
      </w:r>
    </w:p>
    <w:p/>
    <w:p>
      <w:pPr>
        <w:pStyle w:val="Heading2"/>
      </w:pPr>
      <w:r>
        <w:t>Graded Lab Task 7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import java.util.Scanner;</w:t>
        <w:br/>
        <w:br/>
        <w:t>public class GLabTask7 {</w:t>
        <w:br/>
        <w:t xml:space="preserve">    public static void main(String[] args) {</w:t>
        <w:br/>
        <w:t xml:space="preserve">        Scanner input = new Scanner(System.in);</w:t>
        <w:br/>
        <w:t xml:space="preserve">        System.out.print("Enter Class A tickets sold: ");</w:t>
        <w:br/>
        <w:t xml:space="preserve">        int classA = input.nextInt();</w:t>
        <w:br/>
        <w:t xml:space="preserve">        System.out.print("Enter Class B tickets sold: ");</w:t>
        <w:br/>
        <w:t xml:space="preserve">        int classB = input.nextInt();</w:t>
        <w:br/>
        <w:t xml:space="preserve">        System.out.print("Enter Class C tickets sold: ");</w:t>
        <w:br/>
        <w:t xml:space="preserve">        int classC = input.nextInt();</w:t>
        <w:br/>
        <w:t xml:space="preserve">        System.out.print("Enter Class D tickets sold: ");</w:t>
        <w:br/>
        <w:t xml:space="preserve">        int classD = input.nextInt();</w:t>
        <w:br/>
        <w:br/>
        <w:t xml:space="preserve">        double incomeA = classA * 20;</w:t>
        <w:br/>
        <w:t xml:space="preserve">        double incomeB = classB * 15;</w:t>
        <w:br/>
        <w:t xml:space="preserve">        double incomeC = classC * 10;</w:t>
        <w:br/>
        <w:t xml:space="preserve">        double incomeD = classD * 5;</w:t>
        <w:br/>
        <w:t xml:space="preserve">        double total = incomeA + incomeB + incomeC + incomeD;</w:t>
        <w:br/>
        <w:br/>
        <w:t xml:space="preserve">        System.out.println("Income from Class A: $" + incomeA);</w:t>
        <w:br/>
        <w:t xml:space="preserve">        System.out.println("Income from Class B: $" + incomeB);</w:t>
        <w:br/>
        <w:t xml:space="preserve">        System.out.println("Income from Class C: $" + incomeC);</w:t>
        <w:br/>
        <w:t xml:space="preserve">        System.out.println("Income from Class D: $" + incomeD);</w:t>
        <w:br/>
        <w:t xml:space="preserve">        System.out.println("Total Income: $" + total);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Enter Class A tickets sold: Enter Class B tickets sold: Enter Class C tickets sold: Enter Class D tickets sold: Income from Class A: $2000.0</w:t>
        <w:br/>
        <w:t>Income from Class B: $3000.0</w:t>
        <w:br/>
        <w:t>Income from Class C: $1500.0</w:t>
        <w:br/>
        <w:t>Income from Class D: $250.0</w:t>
        <w:br/>
        <w:t>Total Income: $6750.0</w:t>
      </w:r>
    </w:p>
    <w:p/>
    <w:p>
      <w:pPr>
        <w:pStyle w:val="Heading2"/>
      </w:pPr>
      <w:r>
        <w:t>Graded Lab Task 8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import java.util.Scanner;</w:t>
        <w:br/>
        <w:br/>
        <w:t>public class GLabTask8 {</w:t>
        <w:br/>
        <w:t xml:space="preserve">    public static void main(String[] args) {</w:t>
        <w:br/>
        <w:t xml:space="preserve">        Scanner input = new Scanner(System.in);</w:t>
        <w:br/>
        <w:t xml:space="preserve">        System.out.print("Enter a number between 0 and 1000: ");</w:t>
        <w:br/>
        <w:t xml:space="preserve">        int number = input.nextInt();</w:t>
        <w:br/>
        <w:br/>
        <w:t xml:space="preserve">        int digit1 = number % 10;</w:t>
        <w:br/>
        <w:t xml:space="preserve">        int digit2 = (number / 10) % 10;</w:t>
        <w:br/>
        <w:t xml:space="preserve">        int digit3 = (number / 100) % 10;</w:t>
        <w:br/>
        <w:t xml:space="preserve">        int sum = digit1 + digit2 + digit3;</w:t>
        <w:br/>
        <w:br/>
        <w:t xml:space="preserve">        System.out.println("The sum of the digits is " + sum);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>Enter a number between 0 and 1000: The sum of the digits is 14</w:t>
      </w:r>
    </w:p>
    <w:p/>
    <w:p>
      <w:pPr>
        <w:pStyle w:val="Heading2"/>
      </w:pPr>
      <w:r>
        <w:t>Graded Lab Task 9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public class GLabTask9 {</w:t>
        <w:br/>
        <w:t xml:space="preserve">    public static void main(String[] args) {</w:t>
        <w:br/>
        <w:t xml:space="preserve">        double x = 75.3987;</w:t>
        <w:br/>
        <w:t xml:space="preserve">        double y = 982.89764;</w:t>
        <w:br/>
        <w:t xml:space="preserve">        System.out.printf("%.2f %n", x);</w:t>
        <w:br/>
        <w:t xml:space="preserve">        System.out.printf("%.2f %n", y);</w:t>
        <w:br/>
        <w:t xml:space="preserve">        System.out.printf("%.3f %n", x);</w:t>
        <w:br/>
        <w:t xml:space="preserve">        System.out.printf("%.3f %n", y);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 xml:space="preserve">75.40 </w:t>
        <w:br/>
        <w:t xml:space="preserve">982.90 </w:t>
        <w:br/>
        <w:t xml:space="preserve">75.399 </w:t>
        <w:br/>
        <w:t>982.898</w:t>
      </w:r>
    </w:p>
    <w:p/>
    <w:p>
      <w:pPr>
        <w:pStyle w:val="Heading2"/>
      </w:pPr>
      <w:r>
        <w:t>Graded Lab Task 10</w:t>
      </w:r>
    </w:p>
    <w:p>
      <w:pPr>
        <w:pStyle w:val="Heading3"/>
      </w:pPr>
      <w:r>
        <w:t>Source Code:</w:t>
      </w:r>
    </w:p>
    <w:p>
      <w:pPr>
        <w:spacing w:before="120" w:after="120"/>
      </w:pPr>
      <w:r>
        <w:rPr>
          <w:rFonts w:ascii="Consolas" w:hAnsi="Consolas"/>
          <w:color w:val="000000"/>
          <w:sz w:val="18"/>
        </w:rPr>
        <w:t>public class GLabTask10 {</w:t>
        <w:br/>
        <w:t xml:space="preserve">    public static void main(String[] args) {</w:t>
        <w:br/>
        <w:t xml:space="preserve">        System.out.printf("%-10s%-10s%-10s%-10s%-10s%n", "Degrees", "Radians", "Sine", "Cosine", "Tangent");</w:t>
        <w:br/>
        <w:br/>
        <w:t xml:space="preserve">        int degrees = 30;</w:t>
        <w:br/>
        <w:t xml:space="preserve">        double radians = Math.toRadians(degrees);</w:t>
        <w:br/>
        <w:t xml:space="preserve">        double sin = Math.sin(radians);</w:t>
        <w:br/>
        <w:t xml:space="preserve">        double cos = Math.cos(radians);</w:t>
        <w:br/>
        <w:t xml:space="preserve">        double tan = Math.tan(radians);</w:t>
        <w:br/>
        <w:t xml:space="preserve">        System.out.printf("%-10d%-10.4f%-10.4f%-10.4f%-10.4f%n", degrees, radians, sin, cos, tan);</w:t>
        <w:br/>
        <w:br/>
        <w:t xml:space="preserve">        degrees = 60;</w:t>
        <w:br/>
        <w:t xml:space="preserve">        radians = Math.toRadians(degrees);</w:t>
        <w:br/>
        <w:t xml:space="preserve">        sin = Math.sin(radians);</w:t>
        <w:br/>
        <w:t xml:space="preserve">        cos = Math.cos(radians);</w:t>
        <w:br/>
        <w:t xml:space="preserve">        tan = Math.tan(radians);</w:t>
        <w:br/>
        <w:t xml:space="preserve">        System.out.printf("%-10d%-10.4f%-10.4f%-10.4f%-10.4f%n", degrees, radians, sin, cos, tan);</w:t>
        <w:br/>
        <w:t xml:space="preserve">    }</w:t>
        <w:br/>
        <w:t>}</w:t>
        <w:br/>
      </w:r>
    </w:p>
    <w:p>
      <w:pPr>
        <w:pStyle w:val="Heading3"/>
      </w:pPr>
      <w:r>
        <w:t>Output:</w:t>
      </w:r>
    </w:p>
    <w:p>
      <w:pPr>
        <w:spacing w:before="120" w:after="120"/>
      </w:pPr>
      <w:r>
        <w:rPr>
          <w:rFonts w:ascii="Consolas" w:hAnsi="Consolas"/>
          <w:color w:val="006400"/>
          <w:sz w:val="18"/>
        </w:rPr>
        <w:t xml:space="preserve">Degrees   Radians   Sine      Cosine    Tangent   </w:t>
        <w:br/>
        <w:t xml:space="preserve">30        0.5236    0.5000    0.8660    0.5774    </w:t>
        <w:br/>
        <w:t>60        1.0472    0.8660    0.5000    1.7321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
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Lab 02: Java Fundamentals-I</w:t>
      </w:r>
    </w:p>
    <w:p>
      <w:r>
        <w:t>Date: February 28, 2026</w:t>
      </w:r>
    </w:p>
    <w:p/>
    <w:p>
      <w:pPr>
        <w:pStyle w:val="Heading1"/>
      </w:pPr>
      <w:r>
        <w:t>Solved Lab Activities</w:t>
      </w:r>
    </w:p>
    <w:p>
      <w:pPr>
        <w:pStyle w:val="Heading2"/>
      </w:pPr>
      <w:r>
        <w:t>Activity 1</w:t>
      </w:r>
    </w:p>
    <w:p>
      <w:pPr>
        <w:pStyle w:val="Heading3"/>
      </w:pPr>
      <w:r>
        <w:t>Source Code:</w:t>
      </w:r>
    </w:p>
    <w:p>
      <w:pPr>
        <w:spacing w:before="120" w:after="120"/>
      </w:pPr>
      <w:r>
        <w:rPr>
          <w:rFonts w:ascii="Consolas" w:hAnsi="Consolas"/>
          <w:color w:val="000000"/>
          <w:sz w:val="18"/>
        </w:rPr>
        <w:t>public class Activity1 {</w:t>
        <w:br/>
        <w:t xml:space="preserve">    public static void main(String[] args) {</w:t>
        <w:br/>
        <w:t xml:space="preserve">        int num1;</w:t>
        <w:br/>
        <w:t xml:space="preserve">        int num2;</w:t>
        <w:br/>
        <w:t xml:space="preserve">        double sale;</w:t>
        <w:br/>
        <w:t xml:space="preserve">        char first;</w:t>
        <w:br/>
        <w:t xml:space="preserve">        num1 = 4;</w:t>
        <w:br/>
        <w:t xml:space="preserve">        System.out.println("num1 = " + num1);</w:t>
        <w:br/>
        <w:t xml:space="preserve">        num2 = 4 * 5 - 11;</w:t>
        <w:br/>
        <w:t xml:space="preserve">        System.out.println("num2 = " + num2);</w:t>
        <w:br/>
        <w:t xml:space="preserve">        sale = 0.02 * 1000;</w:t>
        <w:br/>
        <w:t xml:space="preserve">        System.out.println("sale = " + sale);</w:t>
        <w:br/>
        <w:t xml:space="preserve">        first = 'D';</w:t>
        <w:br/>
        <w:t xml:space="preserve">        System.out.println("first = " + first);</w:t>
        <w:br/>
        <w:t xml:space="preserve">    }</w:t>
        <w:br/>
        <w:t>}</w:t>
        <w:br/>
      </w:r>
    </w:p>
    <w:p>
      <w:pPr>
        <w:pStyle w:val="Heading3"/>
      </w:pPr>
      <w:r>
        <w:t>Output:</w:t>
      </w:r>
    </w:p>
    <w:p>
      <w:pPr>
        <w:spacing w:before="120" w:after="120"/>
      </w:pPr>
      <w:r>
        <w:rPr>
          <w:rFonts w:ascii="Consolas" w:hAnsi="Consolas"/>
          <w:color w:val="006400"/>
          <w:sz w:val="18"/>
        </w:rPr>
        <w:t>num1 = 4</w:t>
        <w:br/>
        <w:t>num2 = 9</w:t>
        <w:br/>
        <w:t>sale = 20.0</w:t>
        <w:br/>
        <w:t>first = D</w:t>
      </w:r>
    </w:p>
    <w:p/>
    <w:p>
      <w:pPr>
        <w:pStyle w:val="Heading2"/>
      </w:pPr>
      <w:r>
        <w:t>Activity 2</w:t>
      </w:r>
    </w:p>
    <w:p>
      <w:pPr>
        <w:pStyle w:val="Heading3"/>
      </w:pPr>
      <w:r>
        <w:t>Source Code:</w:t>
      </w:r>
    </w:p>
    <w:p>
      <w:pPr>
        <w:spacing w:before="120" w:after="120"/>
      </w:pPr>
      <w:r>
        <w:rPr>
          <w:rFonts w:ascii="Consolas" w:hAnsi="Consolas"/>
          <w:color w:val="000000"/>
          <w:sz w:val="18"/>
        </w:rPr>
        <w:t>import java.util.Scanner;</w:t>
        <w:br/>
        <w:br/>
        <w:t>public class Activity2 {</w:t>
        <w:br/>
        <w:t xml:space="preserve">    public static void main(String[] args) {</w:t>
        <w:br/>
        <w:t xml:space="preserve">        Scanner console = new Scanner(System.in);</w:t>
        <w:br/>
        <w:t xml:space="preserve">        int feet;</w:t>
        <w:br/>
        <w:t xml:space="preserve">        int inches;</w:t>
        <w:br/>
        <w:t xml:space="preserve">        System.out.print("Enter two integers separated by spaces. ");</w:t>
        <w:br/>
        <w:t xml:space="preserve">        feet = console.nextInt();</w:t>
        <w:br/>
        <w:t xml:space="preserve">        inches = console.nextInt();</w:t>
        <w:br/>
        <w:t xml:space="preserve">        System.out.print("feet = " + feet);</w:t>
        <w:br/>
        <w:t xml:space="preserve">        System.out.print(" inches = " + inches);</w:t>
        <w:br/>
        <w:t xml:space="preserve">        System.out.println();</w:t>
        <w:br/>
        <w:t xml:space="preserve">    }</w:t>
        <w:br/>
        <w:t>}</w:t>
        <w:br/>
      </w:r>
    </w:p>
    <w:p>
      <w:pPr>
        <w:pStyle w:val="Heading3"/>
      </w:pPr>
      <w:r>
        <w:t>Output:</w:t>
      </w:r>
    </w:p>
    <w:p>
      <w:pPr>
        <w:spacing w:before="120" w:after="120"/>
      </w:pPr>
      <w:r>
        <w:rPr>
          <w:rFonts w:ascii="Consolas" w:hAnsi="Consolas"/>
          <w:color w:val="006400"/>
          <w:sz w:val="18"/>
        </w:rPr>
        <w:t>Enter two integers separated by spaces. feet = 23 inches = 7</w:t>
      </w:r>
    </w:p>
    <w:p/>
    <w:p>
      <w:pPr>
        <w:pStyle w:val="Heading2"/>
      </w:pPr>
      <w:r>
        <w:t>Activity 3</w:t>
      </w:r>
    </w:p>
    <w:p>
      <w:pPr>
        <w:pStyle w:val="Heading3"/>
      </w:pPr>
      <w:r>
        <w:t>Source Code:</w:t>
      </w:r>
    </w:p>
    <w:p>
      <w:pPr>
        <w:spacing w:before="120" w:after="120"/>
      </w:pPr>
      <w:r>
        <w:rPr>
          <w:rFonts w:ascii="Consolas" w:hAnsi="Consolas"/>
          <w:color w:val="000000"/>
          <w:sz w:val="18"/>
        </w:rPr>
        <w:t>import java.util.*;</w:t>
        <w:br/>
        <w:br/>
        <w:t>public class Activity3 {</w:t>
        <w:br/>
        <w:t xml:space="preserve">    static Scanner console = new Scanner(System.in);</w:t>
        <w:br/>
        <w:br/>
        <w:t xml:space="preserve">    public static void main(String[] args) {</w:t>
        <w:br/>
        <w:t xml:space="preserve">        String firstName;</w:t>
        <w:br/>
        <w:t xml:space="preserve">        String lastName;</w:t>
        <w:br/>
        <w:t xml:space="preserve">        int age;</w:t>
        <w:br/>
        <w:t xml:space="preserve">        double weight;</w:t>
        <w:br/>
        <w:t xml:space="preserve">        System.out.println("Enter first name, last name, age, and weight separated by spaces.");</w:t>
        <w:br/>
        <w:t xml:space="preserve">        firstName = console.next();</w:t>
        <w:br/>
        <w:t xml:space="preserve">        lastName = console.next();</w:t>
        <w:br/>
        <w:t xml:space="preserve">        age = console.nextInt();</w:t>
        <w:br/>
        <w:t xml:space="preserve">        weight = console.nextDouble();</w:t>
        <w:br/>
        <w:t xml:space="preserve">        System.out.print("Name: " + firstName + " " + lastName);</w:t>
        <w:br/>
        <w:t xml:space="preserve">        System.out.print(" Age: " + age);</w:t>
        <w:br/>
        <w:t xml:space="preserve">        System.out.print(" Weight: " + weight);</w:t>
        <w:br/>
        <w:t xml:space="preserve">        System.out.println();</w:t>
        <w:br/>
        <w:t xml:space="preserve">    }</w:t>
        <w:br/>
        <w:t>}</w:t>
        <w:br/>
      </w:r>
    </w:p>
    <w:p>
      <w:pPr>
        <w:pStyle w:val="Heading3"/>
      </w:pPr>
      <w:r>
        <w:t>Output:</w:t>
      </w:r>
    </w:p>
    <w:p>
      <w:pPr>
        <w:spacing w:before="120" w:after="120"/>
      </w:pPr>
      <w:r>
        <w:rPr>
          <w:rFonts w:ascii="Consolas" w:hAnsi="Consolas"/>
          <w:color w:val="006400"/>
          <w:sz w:val="18"/>
        </w:rPr>
        <w:t>Enter first name, last name, age, and weight separated by spaces.</w:t>
        <w:br/>
        <w:t>Name: Sheila Mann Age: 23 Weight: 120.5</w:t>
      </w:r>
    </w:p>
    <w:p/>
    <w:p>
      <w:pPr>
        <w:pStyle w:val="Heading2"/>
      </w:pPr>
      <w:r>
        <w:t>Activity 4</w:t>
      </w:r>
    </w:p>
    <w:p>
      <w:pPr>
        <w:pStyle w:val="Heading3"/>
      </w:pPr>
      <w:r>
        <w:t>Source Code:</w:t>
      </w:r>
    </w:p>
    <w:p>
      <w:pPr>
        <w:spacing w:before="120" w:after="120"/>
      </w:pPr>
      <w:r>
        <w:rPr>
          <w:rFonts w:ascii="Consolas" w:hAnsi="Consolas"/>
          <w:color w:val="000000"/>
          <w:sz w:val="18"/>
        </w:rPr>
        <w:t>public class Activity4 {</w:t>
        <w:br/>
        <w:t xml:space="preserve">    public static void main(String[] args) {</w:t>
        <w:br/>
        <w:t xml:space="preserve">        char letter;</w:t>
        <w:br/>
        <w:t xml:space="preserve">        letter = 65;</w:t>
        <w:br/>
        <w:t xml:space="preserve">        System.out.println(letter);</w:t>
        <w:br/>
        <w:t xml:space="preserve">        letter = 66;</w:t>
        <w:br/>
        <w:t xml:space="preserve">        System.out.println(letter);</w:t>
        <w:br/>
        <w:t xml:space="preserve">    }</w:t>
        <w:br/>
        <w:t>}</w:t>
        <w:br/>
      </w:r>
    </w:p>
    <w:p>
      <w:pPr>
        <w:pStyle w:val="Heading3"/>
      </w:pPr>
      <w:r>
        <w:t>Output:</w:t>
      </w:r>
    </w:p>
    <w:p>
      <w:pPr>
        <w:spacing w:before="120" w:after="120"/>
      </w:pPr>
      <w:r>
        <w:rPr>
          <w:rFonts w:ascii="Consolas" w:hAnsi="Consolas"/>
          <w:color w:val="006400"/>
          <w:sz w:val="18"/>
        </w:rPr>
        <w:t>A</w:t>
        <w:br/>
        <w:t>B</w:t>
      </w:r>
    </w:p>
    <w:p/>
    <w:p>
      <w:pPr>
        <w:pStyle w:val="Heading2"/>
      </w:pPr>
      <w:r>
        <w:t>Activity 5</w:t>
      </w:r>
    </w:p>
    <w:p>
      <w:pPr>
        <w:pStyle w:val="Heading3"/>
      </w:pPr>
      <w:r>
        <w:t>Source Code:</w:t>
      </w:r>
    </w:p>
    <w:p>
      <w:pPr>
        <w:spacing w:before="120" w:after="120"/>
      </w:pPr>
      <w:r>
        <w:rPr>
          <w:rFonts w:ascii="Consolas" w:hAnsi="Consolas"/>
          <w:color w:val="000000"/>
          <w:sz w:val="18"/>
        </w:rPr>
        <w:t>import java.util.Scanner;</w:t>
        <w:br/>
        <w:br/>
        <w:t>public class Activity5 {</w:t>
        <w:br/>
        <w:t xml:space="preserve">    public static void main(String[] args) {</w:t>
        <w:br/>
        <w:t xml:space="preserve">        final double PI = 3.14159;</w:t>
        <w:br/>
        <w:t xml:space="preserve">        Scanner input = new Scanner(System.in);</w:t>
        <w:br/>
        <w:t xml:space="preserve">        System.out.print("Enter a number for radius: ");</w:t>
        <w:br/>
        <w:t xml:space="preserve">        double radius = input.nextDouble();</w:t>
        <w:br/>
        <w:t xml:space="preserve">        double area = radius * radius * PI;</w:t>
        <w:br/>
        <w:t xml:space="preserve">        System.out.println("The area for the circle of radius " + radius + " is " + area);</w:t>
        <w:br/>
        <w:t xml:space="preserve">    }</w:t>
        <w:br/>
        <w:t>}</w:t>
        <w:br/>
      </w:r>
    </w:p>
    <w:p>
      <w:pPr>
        <w:pStyle w:val="Heading3"/>
      </w:pPr>
      <w:r>
        <w:t>Output:</w:t>
      </w:r>
    </w:p>
    <w:p>
      <w:pPr>
        <w:spacing w:before="120" w:after="120"/>
      </w:pPr>
      <w:r>
        <w:rPr>
          <w:rFonts w:ascii="Consolas" w:hAnsi="Consolas"/>
          <w:color w:val="006400"/>
          <w:sz w:val="18"/>
        </w:rPr>
        <w:t>Enter a number for radius: The area for the circle of radius 1.0 is 3.14159</w:t>
      </w:r>
    </w:p>
    <w:p/>
    <w:p>
      <w:pPr>
        <w:pStyle w:val="Heading1"/>
      </w:pPr>
      <w:r>
        <w:t>Graded Lab Tasks</w:t>
      </w:r>
    </w:p>
    <w:p>
      <w:pPr>
        <w:pStyle w:val="Heading2"/>
      </w:pPr>
      <w:r>
        <w:t>Graded Lab Task 1</w:t>
      </w:r>
    </w:p>
    <w:p>
      <w:pPr>
        <w:pStyle w:val="Heading3"/>
      </w:pPr>
      <w:r>
        <w:t>Source Code:</w:t>
      </w:r>
    </w:p>
    <w:p>
      <w:pPr>
        <w:spacing w:before="120" w:after="120"/>
      </w:pPr>
      <w:r>
        <w:rPr>
          <w:rFonts w:ascii="Consolas" w:hAnsi="Consolas"/>
          <w:color w:val="000000"/>
          <w:sz w:val="18"/>
        </w:rPr>
        <w:t>public class GLabTask1 {</w:t>
        <w:br/>
        <w:t xml:space="preserve">    public static void main(String[] args) {</w:t>
        <w:br/>
        <w:t xml:space="preserve">        int num1, num2, num3, average;</w:t>
        <w:br/>
        <w:t xml:space="preserve">        num1 = 125;</w:t>
        <w:br/>
        <w:t xml:space="preserve">        num2 = 28;</w:t>
        <w:br/>
        <w:t xml:space="preserve">        num3 = -25;</w:t>
        <w:br/>
        <w:t xml:space="preserve">        average = (num1 + num2 + num3) / 3;</w:t>
        <w:br/>
        <w:t xml:space="preserve">        System.out.println("num1 = " + num1);</w:t>
        <w:br/>
        <w:t xml:space="preserve">        System.out.println("num2 = " + num2);</w:t>
        <w:br/>
        <w:t xml:space="preserve">        System.out.println("num3 = " + num3);</w:t>
        <w:br/>
        <w:t xml:space="preserve">        System.out.println("average = " + average);</w:t>
        <w:br/>
        <w:t xml:space="preserve">    }</w:t>
        <w:br/>
        <w:t>}</w:t>
        <w:br/>
      </w:r>
    </w:p>
    <w:p>
      <w:pPr>
        <w:pStyle w:val="Heading3"/>
      </w:pPr>
      <w:r>
        <w:t>Output:</w:t>
      </w:r>
    </w:p>
    <w:p>
      <w:pPr>
        <w:spacing w:before="120" w:after="120"/>
      </w:pPr>
      <w:r>
        <w:rPr>
          <w:rFonts w:ascii="Consolas" w:hAnsi="Consolas"/>
          <w:color w:val="006400"/>
          <w:sz w:val="18"/>
        </w:rPr>
        <w:t>num1 = 125</w:t>
        <w:br/>
        <w:t>num2 = 28</w:t>
        <w:br/>
        <w:t>num3 = -25</w:t>
        <w:br/>
        <w:t>average = 42</w:t>
      </w:r>
    </w:p>
    <w:p/>
    <w:p>
      <w:pPr>
        <w:pStyle w:val="Heading2"/>
      </w:pPr>
      <w:r>
        <w:t>Graded Lab Task 2</w:t>
      </w:r>
    </w:p>
    <w:p>
      <w:pPr>
        <w:pStyle w:val="Heading3"/>
      </w:pPr>
      <w:r>
        <w:t>Source Code:</w:t>
      </w:r>
    </w:p>
    <w:p>
      <w:pPr>
        <w:spacing w:before="120" w:after="120"/>
      </w:pPr>
      <w:r>
        <w:rPr>
          <w:rFonts w:ascii="Consolas" w:hAnsi="Consolas"/>
          <w:color w:val="000000"/>
          <w:sz w:val="18"/>
        </w:rPr>
        <w:t>import java.util.*;</w:t>
        <w:br/>
        <w:br/>
        <w:t>public class GLabTask2 {</w:t>
        <w:br/>
        <w:t xml:space="preserve">    public static void main(String[] args) {</w:t>
        <w:br/>
        <w:t xml:space="preserve">        Scanner console = new Scanner(System.in);</w:t>
        <w:br/>
        <w:t xml:space="preserve">        int length;</w:t>
        <w:br/>
        <w:t xml:space="preserve">        int width;</w:t>
        <w:br/>
        <w:t xml:space="preserve">        int area;</w:t>
        <w:br/>
        <w:t xml:space="preserve">        int perimeter;</w:t>
        <w:br/>
        <w:t xml:space="preserve">        System.out.print("Enter the length: ");</w:t>
        <w:br/>
        <w:t xml:space="preserve">        length = console.nextInt();</w:t>
        <w:br/>
        <w:t xml:space="preserve">        System.out.println();</w:t>
        <w:br/>
        <w:t xml:space="preserve">        System.out.print("Enter the width: ");</w:t>
        <w:br/>
        <w:t xml:space="preserve">        width = console.nextInt();</w:t>
        <w:br/>
        <w:t xml:space="preserve">        System.out.println();</w:t>
        <w:br/>
        <w:t xml:space="preserve">        area = length * width;</w:t>
        <w:br/>
        <w:t xml:space="preserve">        perimeter = 2 * (length + width);</w:t>
        <w:br/>
        <w:t xml:space="preserve">        System.out.println("Area = " + area);</w:t>
        <w:br/>
        <w:t xml:space="preserve">        System.out.println("Perimeter = " + perimeter);</w:t>
        <w:br/>
        <w:t xml:space="preserve">    }</w:t>
        <w:br/>
        <w:t>}</w:t>
        <w:br/>
      </w:r>
    </w:p>
    <w:p>
      <w:pPr>
        <w:pStyle w:val="Heading3"/>
      </w:pPr>
      <w:r>
        <w:t>Output:</w:t>
      </w:r>
    </w:p>
    <w:p>
      <w:pPr>
        <w:spacing w:before="120" w:after="120"/>
      </w:pPr>
      <w:r>
        <w:rPr>
          <w:rFonts w:ascii="Consolas" w:hAnsi="Consolas"/>
          <w:color w:val="006400"/>
          <w:sz w:val="18"/>
        </w:rPr>
        <w:t xml:space="preserve">Enter the length: </w:t>
        <w:br/>
        <w:t xml:space="preserve">Enter the width: </w:t>
        <w:br/>
        <w:t>Area = 50</w:t>
        <w:br/>
        <w:t>Perimeter = 30</w:t>
      </w:r>
    </w:p>
    <w:p/>
    <w:p>
      <w:pPr>
        <w:pStyle w:val="Heading2"/>
      </w:pPr>
      <w:r>
        <w:t>Graded Lab Task 3</w:t>
      </w:r>
    </w:p>
    <w:p>
      <w:pPr>
        <w:pStyle w:val="Heading3"/>
      </w:pPr>
      <w:r>
        <w:t>Source Code:</w:t>
      </w:r>
    </w:p>
    <w:p>
      <w:pPr>
        <w:spacing w:before="120" w:after="120"/>
      </w:pPr>
      <w:r>
        <w:rPr>
          <w:rFonts w:ascii="Consolas" w:hAnsi="Consolas"/>
          <w:color w:val="000000"/>
          <w:sz w:val="18"/>
        </w:rPr>
        <w:t>import java.util.Scanner;</w:t>
        <w:br/>
        <w:br/>
        <w:t>public class GLabTask3 {</w:t>
        <w:br/>
        <w:t xml:space="preserve">    public static void main(String[] args) {</w:t>
        <w:br/>
        <w:t xml:space="preserve">        Scanner console = new Scanner(System.in);</w:t>
        <w:br/>
        <w:t xml:space="preserve">        final int SECRET = 11;</w:t>
        <w:br/>
        <w:t xml:space="preserve">        final double RATE = 12.50;</w:t>
        <w:br/>
        <w:t xml:space="preserve">        int num1, num2, newNum;</w:t>
        <w:br/>
        <w:t xml:space="preserve">        String name;</w:t>
        <w:br/>
        <w:t xml:space="preserve">        double hoursWorked, wages;</w:t>
        <w:br/>
        <w:br/>
        <w:t xml:space="preserve">        System.out.print("Enter two integers: ");</w:t>
        <w:br/>
        <w:t xml:space="preserve">        num1 = console.nextInt();</w:t>
        <w:br/>
        <w:t xml:space="preserve">        num2 = console.nextInt();</w:t>
        <w:br/>
        <w:br/>
        <w:t xml:space="preserve">        System.out.println("The value of num1 = " + num1 + " and the value of num2 = " + num2 + ".");</w:t>
        <w:br/>
        <w:br/>
        <w:t xml:space="preserve">        newNum = num1 * 2 + num2;</w:t>
        <w:br/>
        <w:t xml:space="preserve">        System.out.println("newNum = " + newNum);</w:t>
        <w:br/>
        <w:br/>
        <w:t xml:space="preserve">        newNum = newNum + SECRET;</w:t>
        <w:br/>
        <w:t xml:space="preserve">        System.out.println("After adding SECRET, newNum = " + newNum);</w:t>
        <w:br/>
        <w:br/>
        <w:t xml:space="preserve">        console.nextLine(); // consume newline</w:t>
        <w:br/>
        <w:t xml:space="preserve">        System.out.print("Enter last name: ");</w:t>
        <w:br/>
        <w:t xml:space="preserve">        name = console.nextLine();</w:t>
        <w:br/>
        <w:br/>
        <w:t xml:space="preserve">        System.out.print("Enter hours worked (0-70): ");</w:t>
        <w:br/>
        <w:t xml:space="preserve">        hoursWorked = console.nextDouble();</w:t>
        <w:br/>
        <w:br/>
        <w:t xml:space="preserve">        wages = RATE * hoursWorked;</w:t>
        <w:br/>
        <w:br/>
        <w:t xml:space="preserve">        System.out.println("Name: " + name);</w:t>
        <w:br/>
        <w:t xml:space="preserve">        System.out.println("Pay Rate: $" + RATE);</w:t>
        <w:br/>
        <w:t xml:space="preserve">        System.out.println("Hours Worked: " + hoursWorked);</w:t>
        <w:br/>
        <w:t xml:space="preserve">        System.out.println("Salary: $" + wages);</w:t>
        <w:br/>
        <w:t xml:space="preserve">    }</w:t>
        <w:br/>
        <w:t>}</w:t>
        <w:br/>
      </w:r>
    </w:p>
    <w:p>
      <w:pPr>
        <w:pStyle w:val="Heading3"/>
      </w:pPr>
      <w:r>
        <w:t>Output:</w:t>
      </w:r>
    </w:p>
    <w:p>
      <w:pPr>
        <w:spacing w:before="120" w:after="120"/>
      </w:pPr>
      <w:r>
        <w:rPr>
          <w:rFonts w:ascii="Consolas" w:hAnsi="Consolas"/>
          <w:color w:val="006400"/>
          <w:sz w:val="18"/>
        </w:rPr>
        <w:t>Enter two integers: The value of num1 = 13 and the value of num2 = 28.</w:t>
        <w:br/>
        <w:t>newNum = 54</w:t>
        <w:br/>
        <w:t>After adding SECRET, newNum = 65</w:t>
        <w:br/>
        <w:t>Enter last name: Enter hours worked (0-70): Name: Mustafa</w:t>
        <w:br/>
        <w:t>Pay Rate: $12.5</w:t>
        <w:br/>
        <w:t>Hours Worked: 48.3</w:t>
        <w:br/>
        <w:t>Salary: $603.75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